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CEDD" w14:textId="77777777" w:rsidR="00602C2F" w:rsidRDefault="00602C2F"/>
    <w:p w14:paraId="58A5DDB5" w14:textId="77777777" w:rsidR="00602C2F" w:rsidRDefault="00602C2F"/>
    <w:p w14:paraId="6E375865" w14:textId="77777777" w:rsidR="00602C2F" w:rsidRDefault="00602C2F"/>
    <w:p w14:paraId="5C470D41" w14:textId="77777777" w:rsidR="00602C2F" w:rsidRDefault="00602C2F"/>
    <w:p w14:paraId="2CD46C7A" w14:textId="77777777" w:rsidR="00602C2F" w:rsidRDefault="00602C2F"/>
    <w:p w14:paraId="6C525371" w14:textId="77777777" w:rsidR="00602C2F" w:rsidRDefault="00602C2F"/>
    <w:p w14:paraId="2D580F10" w14:textId="77777777" w:rsidR="00602C2F" w:rsidRDefault="00602C2F"/>
    <w:p w14:paraId="264699C7" w14:textId="77777777" w:rsidR="00602C2F" w:rsidRDefault="00602C2F"/>
    <w:p w14:paraId="7D862D46" w14:textId="77777777" w:rsidR="00602C2F" w:rsidRDefault="00C8266C">
      <w:pPr>
        <w:jc w:val="center"/>
      </w:pPr>
      <w:r w:rsidRPr="00D5192E">
        <w:rPr>
          <w:b/>
          <w:color w:val="E36C0A" w:themeColor="accent6" w:themeShade="BF"/>
          <w:sz w:val="64"/>
        </w:rPr>
        <w:t>VOLTAMONS</w:t>
      </w:r>
    </w:p>
    <w:p w14:paraId="1F83C94C" w14:textId="77777777" w:rsidR="00602C2F" w:rsidRDefault="00C8266C">
      <w:pPr>
        <w:jc w:val="center"/>
      </w:pPr>
      <w:r>
        <w:rPr>
          <w:sz w:val="36"/>
        </w:rPr>
        <w:t>Document T</w:t>
      </w:r>
      <w:r w:rsidR="00D5192E">
        <w:rPr>
          <w:sz w:val="36"/>
        </w:rPr>
        <w:t>è</w:t>
      </w:r>
      <w:r>
        <w:rPr>
          <w:sz w:val="36"/>
        </w:rPr>
        <w:t>cnic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21"/>
        <w:gridCol w:w="5035"/>
      </w:tblGrid>
      <w:tr w:rsidR="00602C2F" w14:paraId="162BA291" w14:textId="77777777">
        <w:trPr>
          <w:jc w:val="center"/>
        </w:trPr>
        <w:tc>
          <w:tcPr>
            <w:tcW w:w="2160" w:type="dxa"/>
          </w:tcPr>
          <w:p w14:paraId="1DCE2D9F" w14:textId="77777777" w:rsidR="00602C2F" w:rsidRDefault="00C8266C">
            <w:pPr>
              <w:jc w:val="right"/>
            </w:pPr>
            <w:r>
              <w:rPr>
                <w:b/>
              </w:rPr>
              <w:t>Autor:</w:t>
            </w:r>
          </w:p>
        </w:tc>
        <w:tc>
          <w:tcPr>
            <w:tcW w:w="5760" w:type="dxa"/>
          </w:tcPr>
          <w:p w14:paraId="09B8EB68" w14:textId="77777777" w:rsidR="00602C2F" w:rsidRDefault="00C8266C">
            <w:r>
              <w:t>Diego Mejias Pena</w:t>
            </w:r>
          </w:p>
        </w:tc>
      </w:tr>
      <w:tr w:rsidR="00602C2F" w14:paraId="2C39457B" w14:textId="77777777">
        <w:trPr>
          <w:jc w:val="center"/>
        </w:trPr>
        <w:tc>
          <w:tcPr>
            <w:tcW w:w="2160" w:type="dxa"/>
          </w:tcPr>
          <w:p w14:paraId="2308477B" w14:textId="77777777" w:rsidR="00602C2F" w:rsidRDefault="00C8266C">
            <w:pPr>
              <w:jc w:val="right"/>
            </w:pPr>
            <w:r>
              <w:rPr>
                <w:b/>
              </w:rPr>
              <w:t>Institut:</w:t>
            </w:r>
          </w:p>
        </w:tc>
        <w:tc>
          <w:tcPr>
            <w:tcW w:w="5760" w:type="dxa"/>
          </w:tcPr>
          <w:p w14:paraId="0FAAF302" w14:textId="77777777" w:rsidR="00602C2F" w:rsidRDefault="00C8266C">
            <w:r>
              <w:t>Ins</w:t>
            </w:r>
            <w:r w:rsidR="004F7DDA">
              <w:t>titut</w:t>
            </w:r>
            <w:r>
              <w:t xml:space="preserve"> </w:t>
            </w:r>
            <w:r w:rsidR="004F7DDA">
              <w:t>Camí</w:t>
            </w:r>
            <w:r>
              <w:t xml:space="preserve"> de Mar</w:t>
            </w:r>
          </w:p>
        </w:tc>
      </w:tr>
      <w:tr w:rsidR="00602C2F" w14:paraId="46ED0AF4" w14:textId="77777777">
        <w:trPr>
          <w:jc w:val="center"/>
        </w:trPr>
        <w:tc>
          <w:tcPr>
            <w:tcW w:w="2160" w:type="dxa"/>
          </w:tcPr>
          <w:p w14:paraId="2C2B4A8A" w14:textId="77777777" w:rsidR="00602C2F" w:rsidRDefault="00C8266C">
            <w:pPr>
              <w:jc w:val="right"/>
            </w:pPr>
            <w:r>
              <w:rPr>
                <w:b/>
              </w:rPr>
              <w:t>Professors:</w:t>
            </w:r>
          </w:p>
        </w:tc>
        <w:tc>
          <w:tcPr>
            <w:tcW w:w="5760" w:type="dxa"/>
          </w:tcPr>
          <w:p w14:paraId="13D75538" w14:textId="77777777" w:rsidR="00602C2F" w:rsidRDefault="00C8266C">
            <w:r>
              <w:t>Jordi Magraner, I</w:t>
            </w:r>
            <w:r w:rsidR="00D5192E">
              <w:t>ñ</w:t>
            </w:r>
            <w:r>
              <w:t>igo Garcia, Javier Linares</w:t>
            </w:r>
          </w:p>
        </w:tc>
      </w:tr>
      <w:tr w:rsidR="00602C2F" w14:paraId="666BF8C5" w14:textId="77777777">
        <w:trPr>
          <w:jc w:val="center"/>
        </w:trPr>
        <w:tc>
          <w:tcPr>
            <w:tcW w:w="2160" w:type="dxa"/>
          </w:tcPr>
          <w:p w14:paraId="0ECA02AB" w14:textId="77777777" w:rsidR="00602C2F" w:rsidRDefault="00C8266C">
            <w:pPr>
              <w:jc w:val="right"/>
            </w:pPr>
            <w:r>
              <w:rPr>
                <w:b/>
              </w:rPr>
              <w:t>Data:</w:t>
            </w:r>
          </w:p>
        </w:tc>
        <w:tc>
          <w:tcPr>
            <w:tcW w:w="5760" w:type="dxa"/>
          </w:tcPr>
          <w:p w14:paraId="76D50D4B" w14:textId="77777777" w:rsidR="00602C2F" w:rsidRDefault="00C8266C">
            <w:r>
              <w:t>13/05/2026</w:t>
            </w:r>
          </w:p>
        </w:tc>
      </w:tr>
      <w:tr w:rsidR="00602C2F" w14:paraId="76666DE9" w14:textId="77777777">
        <w:trPr>
          <w:jc w:val="center"/>
        </w:trPr>
        <w:tc>
          <w:tcPr>
            <w:tcW w:w="4320" w:type="dxa"/>
          </w:tcPr>
          <w:p w14:paraId="57338797" w14:textId="77777777" w:rsidR="00602C2F" w:rsidRDefault="00602C2F"/>
        </w:tc>
        <w:tc>
          <w:tcPr>
            <w:tcW w:w="4320" w:type="dxa"/>
          </w:tcPr>
          <w:p w14:paraId="6EE58684" w14:textId="77777777" w:rsidR="00602C2F" w:rsidRDefault="00602C2F"/>
        </w:tc>
      </w:tr>
    </w:tbl>
    <w:p w14:paraId="52937C81" w14:textId="77777777" w:rsidR="00602C2F" w:rsidRDefault="00C8266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-1472121963"/>
        <w:docPartObj>
          <w:docPartGallery w:val="Table of Contents"/>
          <w:docPartUnique/>
        </w:docPartObj>
      </w:sdtPr>
      <w:sdtEndPr>
        <w:rPr>
          <w:sz w:val="20"/>
          <w:szCs w:val="20"/>
          <w:lang w:val="ca-ES"/>
        </w:rPr>
      </w:sdtEndPr>
      <w:sdtContent>
        <w:p w14:paraId="7F1C3A40" w14:textId="77777777" w:rsidR="00D5192E" w:rsidRPr="00D5192E" w:rsidRDefault="00D5192E">
          <w:pPr>
            <w:pStyle w:val="TtuloTDC"/>
            <w:rPr>
              <w:sz w:val="18"/>
              <w:szCs w:val="18"/>
            </w:rPr>
          </w:pPr>
          <w:r w:rsidRPr="00D5192E">
            <w:rPr>
              <w:sz w:val="18"/>
              <w:szCs w:val="18"/>
              <w:lang w:val="es-ES"/>
            </w:rPr>
            <w:t>Contenido</w:t>
          </w:r>
        </w:p>
        <w:p w14:paraId="25BBD6B9" w14:textId="758FBD3F" w:rsidR="00686E5B" w:rsidRDefault="00D5192E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ES" w:eastAsia="es-ES"/>
            </w:rPr>
          </w:pPr>
          <w:r w:rsidRPr="003C4ADD">
            <w:rPr>
              <w:sz w:val="14"/>
              <w:szCs w:val="14"/>
            </w:rPr>
            <w:fldChar w:fldCharType="begin"/>
          </w:r>
          <w:r w:rsidRPr="003C4ADD">
            <w:rPr>
              <w:sz w:val="14"/>
              <w:szCs w:val="14"/>
            </w:rPr>
            <w:instrText xml:space="preserve"> TOC \o "1-3" \h \z \u </w:instrText>
          </w:r>
          <w:r w:rsidRPr="003C4ADD">
            <w:rPr>
              <w:sz w:val="14"/>
              <w:szCs w:val="14"/>
            </w:rPr>
            <w:fldChar w:fldCharType="separate"/>
          </w:r>
          <w:hyperlink w:anchor="_Toc229587467" w:history="1">
            <w:r w:rsidR="00686E5B" w:rsidRPr="004732F6">
              <w:rPr>
                <w:rStyle w:val="Hipervnculo"/>
                <w:noProof/>
              </w:rPr>
              <w:t>1. Introducció</w:t>
            </w:r>
            <w:r w:rsidR="00686E5B">
              <w:rPr>
                <w:noProof/>
                <w:webHidden/>
              </w:rPr>
              <w:tab/>
            </w:r>
            <w:r w:rsidR="00686E5B">
              <w:rPr>
                <w:noProof/>
                <w:webHidden/>
              </w:rPr>
              <w:fldChar w:fldCharType="begin"/>
            </w:r>
            <w:r w:rsidR="00686E5B">
              <w:rPr>
                <w:noProof/>
                <w:webHidden/>
              </w:rPr>
              <w:instrText xml:space="preserve"> PAGEREF _Toc229587467 \h </w:instrText>
            </w:r>
            <w:r w:rsidR="00686E5B">
              <w:rPr>
                <w:noProof/>
                <w:webHidden/>
              </w:rPr>
            </w:r>
            <w:r w:rsidR="00686E5B">
              <w:rPr>
                <w:noProof/>
                <w:webHidden/>
              </w:rPr>
              <w:fldChar w:fldCharType="separate"/>
            </w:r>
            <w:r w:rsidR="00686E5B">
              <w:rPr>
                <w:noProof/>
                <w:webHidden/>
              </w:rPr>
              <w:t>3</w:t>
            </w:r>
            <w:r w:rsidR="00686E5B">
              <w:rPr>
                <w:noProof/>
                <w:webHidden/>
              </w:rPr>
              <w:fldChar w:fldCharType="end"/>
            </w:r>
          </w:hyperlink>
        </w:p>
        <w:p w14:paraId="32293313" w14:textId="2C44F745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68" w:history="1">
            <w:r w:rsidRPr="004732F6">
              <w:rPr>
                <w:rStyle w:val="Hipervnculo"/>
              </w:rPr>
              <w:t>1.1 Descripció del projecte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993EC2" w14:textId="2FB397C3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69" w:history="1">
            <w:r w:rsidRPr="004732F6">
              <w:rPr>
                <w:rStyle w:val="Hipervnculo"/>
              </w:rPr>
              <w:t>1.2 Objectius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099708" w14:textId="466F6A7A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0" w:history="1">
            <w:r w:rsidRPr="004732F6">
              <w:rPr>
                <w:rStyle w:val="Hipervnculo"/>
              </w:rPr>
              <w:t>1.3 Abast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F3DFCD" w14:textId="670364C0" w:rsidR="00686E5B" w:rsidRDefault="00686E5B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ES" w:eastAsia="es-ES"/>
            </w:rPr>
          </w:pPr>
          <w:hyperlink w:anchor="_Toc229587471" w:history="1">
            <w:r w:rsidRPr="004732F6">
              <w:rPr>
                <w:rStyle w:val="Hipervnculo"/>
                <w:noProof/>
              </w:rPr>
              <w:t>2. Stack tecnològic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DA9C5" w14:textId="7EE20F1E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2" w:history="1">
            <w:r w:rsidRPr="004732F6">
              <w:rPr>
                <w:rStyle w:val="Hipervnculo"/>
              </w:rPr>
              <w:t>2.1 Backend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C6AC6E" w14:textId="047F6F1B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3" w:history="1">
            <w:r w:rsidRPr="004732F6">
              <w:rPr>
                <w:rStyle w:val="Hipervnculo"/>
              </w:rPr>
              <w:t>2.2 Frontend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1D1C4D7" w14:textId="7AD14DC6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4" w:history="1">
            <w:r w:rsidRPr="004732F6">
              <w:rPr>
                <w:rStyle w:val="Hipervnculo"/>
              </w:rPr>
              <w:t>2.3 Base de 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792D84" w14:textId="4F4C54B1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5" w:history="1">
            <w:r w:rsidRPr="004732F6">
              <w:rPr>
                <w:rStyle w:val="Hipervnculo"/>
              </w:rPr>
              <w:t>2.4 Serveis i llibreries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D410C0" w14:textId="26346651" w:rsidR="00686E5B" w:rsidRDefault="00686E5B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ES" w:eastAsia="es-ES"/>
            </w:rPr>
          </w:pPr>
          <w:hyperlink w:anchor="_Toc229587476" w:history="1">
            <w:r w:rsidRPr="004732F6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088" w14:textId="1E096F0B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7" w:history="1">
            <w:r w:rsidRPr="004732F6">
              <w:rPr>
                <w:rStyle w:val="Hipervnculo"/>
              </w:rPr>
              <w:t>3.1 Estructura de carpetes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EAFF85" w14:textId="4D7CA120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8" w:history="1">
            <w:r w:rsidRPr="004732F6">
              <w:rPr>
                <w:rStyle w:val="Hipervnculo"/>
              </w:rPr>
              <w:t>3.2 Flux de 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598169" w14:textId="6BB9A0DC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79" w:history="1">
            <w:r w:rsidRPr="004732F6">
              <w:rPr>
                <w:rStyle w:val="Hipervnculo"/>
              </w:rPr>
              <w:t>3.3 Patrons de disseny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C668CA" w14:textId="1C275AB8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0" w:history="1">
            <w:r w:rsidRPr="004732F6">
              <w:rPr>
                <w:rStyle w:val="Hipervnculo"/>
              </w:rPr>
              <w:t>3.4 Que es una SPA i per que s'utilitza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AF10CF" w14:textId="16B2B6E1" w:rsidR="00686E5B" w:rsidRDefault="00686E5B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ES" w:eastAsia="es-ES"/>
            </w:rPr>
          </w:pPr>
          <w:hyperlink w:anchor="_Toc229587481" w:history="1">
            <w:r w:rsidRPr="004732F6">
              <w:rPr>
                <w:rStyle w:val="Hipervnculo"/>
                <w:noProof/>
              </w:rPr>
              <w:t>4. Decisions tècniques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9FC1" w14:textId="24078192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2" w:history="1">
            <w:r w:rsidRPr="004732F6">
              <w:rPr>
                <w:rStyle w:val="Hipervnculo"/>
              </w:rPr>
              <w:t>4.1 Inertia per a SPA sense API completa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7117EB1" w14:textId="4D2C7595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3" w:history="1">
            <w:r w:rsidRPr="004732F6">
              <w:rPr>
                <w:rStyle w:val="Hipervnculo"/>
              </w:rPr>
              <w:t>4.2 Cistella persistent amb localStorage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35FC08" w14:textId="63CC7DBE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4" w:history="1">
            <w:r w:rsidRPr="004732F6">
              <w:rPr>
                <w:rStyle w:val="Hipervnculo"/>
              </w:rPr>
              <w:t>4.3 Control d'estoc amb transaccions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128D6E" w14:textId="0EABB309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5" w:history="1">
            <w:r w:rsidRPr="004732F6">
              <w:rPr>
                <w:rStyle w:val="Hipervnculo"/>
              </w:rPr>
              <w:t>4.4 Opinions vinculades a compra real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9C89C96" w14:textId="356432E3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6" w:history="1">
            <w:r w:rsidRPr="004732F6">
              <w:rPr>
                <w:rStyle w:val="Hipervnculo"/>
              </w:rPr>
              <w:t>4.5 Facturació en PDF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2C0859" w14:textId="5860F245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7" w:history="1">
            <w:r w:rsidRPr="004732F6">
              <w:rPr>
                <w:rStyle w:val="Hipervnculo"/>
              </w:rPr>
              <w:t>4.7 Grafica de vendes amb Canvas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4920B7" w14:textId="33D44D56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88" w:history="1">
            <w:r w:rsidRPr="004732F6">
              <w:rPr>
                <w:rStyle w:val="Hipervnculo"/>
              </w:rPr>
              <w:t>4.6 Axios en lloc d'AJAX tradicional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478D2EA" w14:textId="6F18DEB3" w:rsidR="00686E5B" w:rsidRDefault="00686E5B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ES" w:eastAsia="es-ES"/>
            </w:rPr>
          </w:pPr>
          <w:hyperlink w:anchor="_Toc229587489" w:history="1">
            <w:r w:rsidRPr="004732F6">
              <w:rPr>
                <w:rStyle w:val="Hipervnculo"/>
                <w:noProof/>
              </w:rPr>
              <w:t>5. Disseny de la base de 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02AF5" w14:textId="26D20254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0" w:history="1">
            <w:r w:rsidRPr="004732F6">
              <w:rPr>
                <w:rStyle w:val="Hipervnculo"/>
              </w:rPr>
              <w:t>5.1 Relacions principals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ABCCB93" w14:textId="223A2188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1" w:history="1">
            <w:r w:rsidRPr="004732F6">
              <w:rPr>
                <w:rStyle w:val="Hipervnculo"/>
              </w:rPr>
              <w:t>5.2 Decisions de disseny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DAA6AF" w14:textId="77A5917A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2" w:history="1">
            <w:r w:rsidRPr="004732F6">
              <w:rPr>
                <w:rStyle w:val="Hipervnculo"/>
              </w:rPr>
              <w:t>5.3 Exemple de migració (order_items)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397113" w14:textId="030698D7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3" w:history="1">
            <w:r w:rsidRPr="004732F6">
              <w:rPr>
                <w:rStyle w:val="Hipervnculo"/>
              </w:rPr>
              <w:t>5.4 Exemple de relacions Eloquent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8B3B626" w14:textId="035A76E8" w:rsidR="00686E5B" w:rsidRDefault="00686E5B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lang w:val="es-ES" w:eastAsia="es-ES"/>
            </w:rPr>
          </w:pPr>
          <w:hyperlink w:anchor="_Toc229587494" w:history="1">
            <w:r w:rsidRPr="004732F6">
              <w:rPr>
                <w:rStyle w:val="Hipervnculo"/>
                <w:noProof/>
              </w:rPr>
              <w:t>6. Desplegament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BE40" w14:textId="6B85CE5B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5" w:history="1">
            <w:r w:rsidRPr="004732F6">
              <w:rPr>
                <w:rStyle w:val="Hipervnculo"/>
              </w:rPr>
              <w:t>6.1 Requisits per executar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1126D32" w14:textId="53CBEC58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6" w:history="1">
            <w:r w:rsidRPr="004732F6">
              <w:rPr>
                <w:rStyle w:val="Hipervnculo"/>
              </w:rPr>
              <w:t>6.2 Eines de desplegament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AF41019" w14:textId="6072A145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7" w:history="1">
            <w:r w:rsidRPr="004732F6">
              <w:rPr>
                <w:rStyle w:val="Hipervnculo"/>
              </w:rPr>
              <w:t>6.3 Instruccions de desplegament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01A6F84" w14:textId="0243F6DA" w:rsid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8" w:history="1">
            <w:r w:rsidRPr="004732F6">
              <w:rPr>
                <w:rStyle w:val="Hipervnculo"/>
              </w:rPr>
              <w:t>6.4 Consideracions de seguretat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_Toc229587498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134EC1B" w14:textId="54BF0451" w:rsidR="00686E5B" w:rsidRPr="00686E5B" w:rsidRDefault="00686E5B" w:rsidP="00686E5B">
          <w:pPr>
            <w:pStyle w:val="TDC2"/>
            <w:rPr>
              <w:rFonts w:asciiTheme="minorHAnsi" w:hAnsiTheme="minorHAnsi"/>
              <w:lang w:val="es-ES" w:eastAsia="es-ES"/>
            </w:rPr>
          </w:pPr>
          <w:hyperlink w:anchor="_Toc229587499" w:history="1">
            <w:r w:rsidRPr="00686E5B">
              <w:rPr>
                <w:rStyle w:val="Hipervnculo"/>
              </w:rPr>
              <w:t>6.5 Limitacions conegudes</w:t>
            </w:r>
            <w:r w:rsidRPr="00686E5B">
              <w:rPr>
                <w:webHidden/>
              </w:rPr>
              <w:tab/>
            </w:r>
            <w:r w:rsidRPr="00686E5B">
              <w:rPr>
                <w:webHidden/>
              </w:rPr>
              <w:fldChar w:fldCharType="begin"/>
            </w:r>
            <w:r w:rsidRPr="00686E5B">
              <w:rPr>
                <w:webHidden/>
              </w:rPr>
              <w:instrText xml:space="preserve"> PAGEREF _Toc229587499 \h </w:instrText>
            </w:r>
            <w:r w:rsidRPr="00686E5B">
              <w:rPr>
                <w:webHidden/>
              </w:rPr>
            </w:r>
            <w:r w:rsidRPr="00686E5B">
              <w:rPr>
                <w:webHidden/>
              </w:rPr>
              <w:fldChar w:fldCharType="separate"/>
            </w:r>
            <w:r w:rsidRPr="00686E5B">
              <w:rPr>
                <w:webHidden/>
              </w:rPr>
              <w:t>9</w:t>
            </w:r>
            <w:r w:rsidRPr="00686E5B">
              <w:rPr>
                <w:webHidden/>
              </w:rPr>
              <w:fldChar w:fldCharType="end"/>
            </w:r>
          </w:hyperlink>
        </w:p>
        <w:p w14:paraId="6D0BABD5" w14:textId="6652706B" w:rsidR="00602C2F" w:rsidRPr="003C4ADD" w:rsidRDefault="00D5192E" w:rsidP="00D5192E">
          <w:pPr>
            <w:shd w:val="clear" w:color="auto" w:fill="FFFFFF" w:themeFill="background1"/>
            <w:rPr>
              <w:sz w:val="20"/>
              <w:szCs w:val="20"/>
            </w:rPr>
          </w:pPr>
          <w:r w:rsidRPr="003C4ADD">
            <w:rPr>
              <w:b/>
              <w:bCs/>
              <w:sz w:val="14"/>
              <w:szCs w:val="14"/>
            </w:rPr>
            <w:lastRenderedPageBreak/>
            <w:fldChar w:fldCharType="end"/>
          </w:r>
        </w:p>
      </w:sdtContent>
    </w:sdt>
    <w:p w14:paraId="73CC0A21" w14:textId="77777777" w:rsidR="00602C2F" w:rsidRDefault="00C8266C">
      <w:pPr>
        <w:pStyle w:val="Ttulo1"/>
      </w:pPr>
      <w:bookmarkStart w:id="0" w:name="_Toc229587467"/>
      <w:r>
        <w:t xml:space="preserve">1. </w:t>
      </w:r>
      <w:r w:rsidR="004F7DDA">
        <w:t>Introducció</w:t>
      </w:r>
      <w:bookmarkEnd w:id="0"/>
    </w:p>
    <w:p w14:paraId="75AD88A6" w14:textId="77777777" w:rsidR="00602C2F" w:rsidRDefault="00C8266C">
      <w:pPr>
        <w:pStyle w:val="Ttulo2"/>
      </w:pPr>
      <w:bookmarkStart w:id="1" w:name="_Toc229587468"/>
      <w:r>
        <w:t xml:space="preserve">1.1 </w:t>
      </w:r>
      <w:r w:rsidR="004F7DDA">
        <w:t>Descripció</w:t>
      </w:r>
      <w:r>
        <w:t xml:space="preserve"> del projecte</w:t>
      </w:r>
      <w:bookmarkEnd w:id="1"/>
    </w:p>
    <w:p w14:paraId="1D604177" w14:textId="77777777" w:rsidR="00602C2F" w:rsidRDefault="00C8266C">
      <w:r>
        <w:t xml:space="preserve">Voltamons es una llibreria online desenvolupada amb Laravel, Inertia i React. El projecte cobreix el flux complet d'un comerç </w:t>
      </w:r>
      <w:r w:rsidR="004F7DDA">
        <w:t>electrònic</w:t>
      </w:r>
      <w:r>
        <w:t xml:space="preserve">: cataleg, cistella, checkout, comandes i un panell </w:t>
      </w:r>
      <w:r w:rsidR="004F7DDA">
        <w:t>d’administració</w:t>
      </w:r>
      <w:r>
        <w:t xml:space="preserve">. </w:t>
      </w:r>
      <w:r w:rsidR="004F7DDA">
        <w:t>També</w:t>
      </w:r>
      <w:r>
        <w:t xml:space="preserve"> inclou un </w:t>
      </w:r>
      <w:r w:rsidR="004F7DDA">
        <w:t>mòdul</w:t>
      </w:r>
      <w:r>
        <w:t xml:space="preserve"> d'opinions i la </w:t>
      </w:r>
      <w:r w:rsidR="004F7DDA">
        <w:t>generació</w:t>
      </w:r>
      <w:r>
        <w:t xml:space="preserve"> de factures en PDF.</w:t>
      </w:r>
    </w:p>
    <w:p w14:paraId="10BC4122" w14:textId="77777777" w:rsidR="00602C2F" w:rsidRDefault="00C8266C">
      <w:pPr>
        <w:pStyle w:val="Ttulo2"/>
      </w:pPr>
      <w:bookmarkStart w:id="2" w:name="_Toc229587469"/>
      <w:r>
        <w:t>1.2 Objectius</w:t>
      </w:r>
      <w:bookmarkEnd w:id="2"/>
    </w:p>
    <w:p w14:paraId="211B7318" w14:textId="77777777" w:rsidR="00602C2F" w:rsidRDefault="00C8266C">
      <w:pPr>
        <w:pStyle w:val="Listaconvietas"/>
        <w:ind w:left="720"/>
      </w:pPr>
      <w:r>
        <w:t xml:space="preserve">Oferir una </w:t>
      </w:r>
      <w:r w:rsidR="004F7DDA">
        <w:t>experiència</w:t>
      </w:r>
      <w:r>
        <w:t xml:space="preserve"> de compra clara i rapida per a clients.</w:t>
      </w:r>
    </w:p>
    <w:p w14:paraId="351B2CF9" w14:textId="77777777" w:rsidR="00602C2F" w:rsidRDefault="00C8266C">
      <w:pPr>
        <w:pStyle w:val="Listaconvietas"/>
        <w:ind w:left="720"/>
      </w:pPr>
      <w:r>
        <w:t xml:space="preserve">Permetre la </w:t>
      </w:r>
      <w:r w:rsidR="004F7DDA">
        <w:t>gestió</w:t>
      </w:r>
      <w:r>
        <w:t xml:space="preserve"> d'estoc i cataleg per part d'administradors.</w:t>
      </w:r>
    </w:p>
    <w:p w14:paraId="6E990A58" w14:textId="77777777" w:rsidR="00602C2F" w:rsidRDefault="00C8266C">
      <w:pPr>
        <w:pStyle w:val="Listaconvietas"/>
        <w:ind w:left="720"/>
      </w:pPr>
      <w:r>
        <w:t xml:space="preserve">Registrar comandes amb </w:t>
      </w:r>
      <w:r w:rsidR="004F7DDA">
        <w:t>històric</w:t>
      </w:r>
      <w:r>
        <w:t xml:space="preserve"> i factura </w:t>
      </w:r>
      <w:r w:rsidR="004F7DDA">
        <w:t>descarregable</w:t>
      </w:r>
      <w:r>
        <w:t>.</w:t>
      </w:r>
    </w:p>
    <w:p w14:paraId="002ED386" w14:textId="77777777" w:rsidR="00602C2F" w:rsidRDefault="00C8266C">
      <w:pPr>
        <w:pStyle w:val="Listaconvietas"/>
        <w:ind w:left="720"/>
      </w:pPr>
      <w:r>
        <w:t>Implementar un sistema d'opinions validat per compra real.</w:t>
      </w:r>
    </w:p>
    <w:p w14:paraId="1F757168" w14:textId="77777777" w:rsidR="00602C2F" w:rsidRDefault="00C8266C">
      <w:pPr>
        <w:pStyle w:val="Ttulo2"/>
      </w:pPr>
      <w:bookmarkStart w:id="3" w:name="_Toc229587470"/>
      <w:r>
        <w:t>1.3 Abast</w:t>
      </w:r>
      <w:bookmarkEnd w:id="3"/>
    </w:p>
    <w:p w14:paraId="778C5F52" w14:textId="77777777" w:rsidR="00602C2F" w:rsidRDefault="00C8266C">
      <w:r>
        <w:t xml:space="preserve">El projecte cobreix </w:t>
      </w:r>
      <w:r w:rsidRPr="004F7DDA">
        <w:t>l'aplicaci</w:t>
      </w:r>
      <w:r w:rsidR="006E46AF" w:rsidRPr="004F7DDA">
        <w:t>ó</w:t>
      </w:r>
      <w:r>
        <w:t xml:space="preserve"> web completa amb frontend i backend, </w:t>
      </w:r>
      <w:r w:rsidR="004F7DDA">
        <w:t>persistència</w:t>
      </w:r>
      <w:r>
        <w:t xml:space="preserve"> en base de dades i serveis addicionals (emails i PDFs). No inclou passare</w:t>
      </w:r>
      <w:r w:rsidR="00185C73">
        <w:t>l·</w:t>
      </w:r>
      <w:r>
        <w:t>la de pagament real ni integraci</w:t>
      </w:r>
      <w:r w:rsidR="006E46AF">
        <w:t>ó</w:t>
      </w:r>
      <w:r>
        <w:t xml:space="preserve"> amb serveis de transport externs.</w:t>
      </w:r>
    </w:p>
    <w:p w14:paraId="5F31D262" w14:textId="77777777" w:rsidR="00602C2F" w:rsidRDefault="00C8266C">
      <w:pPr>
        <w:pStyle w:val="Ttulo1"/>
      </w:pPr>
      <w:bookmarkStart w:id="4" w:name="_Toc229587471"/>
      <w:r>
        <w:t>2. Stack tecnol</w:t>
      </w:r>
      <w:r w:rsidR="004F7DDA">
        <w:t>ò</w:t>
      </w:r>
      <w:r>
        <w:t>gic</w:t>
      </w:r>
      <w:bookmarkEnd w:id="4"/>
    </w:p>
    <w:p w14:paraId="1560F4B6" w14:textId="77777777" w:rsidR="00602C2F" w:rsidRDefault="00C8266C">
      <w:pPr>
        <w:pStyle w:val="Ttulo2"/>
      </w:pPr>
      <w:bookmarkStart w:id="5" w:name="_Toc229587472"/>
      <w:r>
        <w:t>2.1 Backend</w:t>
      </w:r>
      <w:bookmarkEnd w:id="5"/>
    </w:p>
    <w:p w14:paraId="4398AE4D" w14:textId="77777777" w:rsidR="00602C2F" w:rsidRDefault="00C8266C">
      <w:pPr>
        <w:pStyle w:val="Listaconvietas"/>
        <w:ind w:left="720"/>
      </w:pPr>
      <w:r>
        <w:t>Laravel 12 amb PHP 8.2.</w:t>
      </w:r>
    </w:p>
    <w:p w14:paraId="5363A50D" w14:textId="77777777" w:rsidR="00602C2F" w:rsidRDefault="00C8266C">
      <w:pPr>
        <w:pStyle w:val="Listaconvietas"/>
        <w:ind w:left="720"/>
      </w:pPr>
      <w:r>
        <w:t>Arquitectura MVC.</w:t>
      </w:r>
    </w:p>
    <w:p w14:paraId="30BFBED6" w14:textId="77777777" w:rsidR="00602C2F" w:rsidRDefault="00C8266C">
      <w:pPr>
        <w:pStyle w:val="Listaconvietas"/>
        <w:ind w:left="720"/>
      </w:pPr>
      <w:r>
        <w:t xml:space="preserve">Middleware </w:t>
      </w:r>
      <w:r w:rsidR="004F7DDA">
        <w:t>d’autenticació</w:t>
      </w:r>
      <w:r>
        <w:t xml:space="preserve"> i control de rol.</w:t>
      </w:r>
    </w:p>
    <w:p w14:paraId="4708ECC9" w14:textId="77777777" w:rsidR="00602C2F" w:rsidRDefault="00C8266C">
      <w:pPr>
        <w:pStyle w:val="Ttulo2"/>
      </w:pPr>
      <w:bookmarkStart w:id="6" w:name="_Toc229587473"/>
      <w:r>
        <w:t>2.2 Frontend</w:t>
      </w:r>
      <w:bookmarkEnd w:id="6"/>
    </w:p>
    <w:p w14:paraId="3C70BB14" w14:textId="77777777" w:rsidR="00602C2F" w:rsidRDefault="00C8266C">
      <w:pPr>
        <w:pStyle w:val="Listaconvietas"/>
        <w:ind w:left="720"/>
      </w:pPr>
      <w:r>
        <w:t>Inertia.js + React 18.</w:t>
      </w:r>
    </w:p>
    <w:p w14:paraId="4BC5C2DC" w14:textId="77777777" w:rsidR="00602C2F" w:rsidRDefault="00C8266C">
      <w:pPr>
        <w:pStyle w:val="Listaconvietas"/>
        <w:ind w:left="720"/>
      </w:pPr>
      <w:r>
        <w:t>Vite per al bundling i hot reload.</w:t>
      </w:r>
    </w:p>
    <w:p w14:paraId="7CD14E88" w14:textId="77777777" w:rsidR="00602C2F" w:rsidRDefault="00C8266C">
      <w:pPr>
        <w:pStyle w:val="Listaconvietas"/>
        <w:ind w:left="720"/>
      </w:pPr>
      <w:r>
        <w:t xml:space="preserve">Tailwind CSS per a la </w:t>
      </w:r>
      <w:r w:rsidR="004F7DDA">
        <w:t>maquetació</w:t>
      </w:r>
      <w:r>
        <w:t xml:space="preserve"> i components.</w:t>
      </w:r>
    </w:p>
    <w:p w14:paraId="04BEA4BB" w14:textId="77777777" w:rsidR="00602C2F" w:rsidRDefault="00C8266C">
      <w:pPr>
        <w:pStyle w:val="Ttulo2"/>
      </w:pPr>
      <w:bookmarkStart w:id="7" w:name="_Toc229587474"/>
      <w:r>
        <w:t>2.3 Base de dades</w:t>
      </w:r>
      <w:bookmarkEnd w:id="7"/>
    </w:p>
    <w:p w14:paraId="20C24E03" w14:textId="77777777" w:rsidR="00602C2F" w:rsidRDefault="00C8266C">
      <w:pPr>
        <w:pStyle w:val="Listaconvietas"/>
        <w:ind w:left="720"/>
      </w:pPr>
      <w:r>
        <w:t>MySQL com a motor principal.</w:t>
      </w:r>
    </w:p>
    <w:p w14:paraId="593785C8" w14:textId="77777777" w:rsidR="00602C2F" w:rsidRDefault="00C8266C">
      <w:pPr>
        <w:pStyle w:val="Listaconvietas"/>
        <w:ind w:left="720"/>
      </w:pPr>
      <w:r>
        <w:t xml:space="preserve">Migrations per a </w:t>
      </w:r>
      <w:r w:rsidR="004F7DDA">
        <w:t>l’evolució</w:t>
      </w:r>
      <w:r>
        <w:t xml:space="preserve"> de l'esquema.</w:t>
      </w:r>
    </w:p>
    <w:p w14:paraId="42142871" w14:textId="77777777" w:rsidR="00602C2F" w:rsidRDefault="00C8266C">
      <w:pPr>
        <w:pStyle w:val="Listaconvietas"/>
        <w:ind w:left="720"/>
      </w:pPr>
      <w:r>
        <w:t>Seeders per a dades de prova (rols, categories, llibres i usuaris).</w:t>
      </w:r>
    </w:p>
    <w:p w14:paraId="1A604847" w14:textId="77777777" w:rsidR="00602C2F" w:rsidRDefault="00C8266C">
      <w:pPr>
        <w:pStyle w:val="Ttulo2"/>
      </w:pPr>
      <w:bookmarkStart w:id="8" w:name="_Toc229587475"/>
      <w:r>
        <w:t>2.4 Serveis i llibreries</w:t>
      </w:r>
      <w:bookmarkEnd w:id="8"/>
    </w:p>
    <w:p w14:paraId="7AC17B5F" w14:textId="77777777" w:rsidR="00602C2F" w:rsidRDefault="004F7DDA">
      <w:pPr>
        <w:pStyle w:val="Listaconvietas"/>
        <w:ind w:left="720"/>
      </w:pPr>
      <w:r>
        <w:t>DomPDF</w:t>
      </w:r>
      <w:r w:rsidR="00C8266C">
        <w:t xml:space="preserve"> per a factures en PDF.</w:t>
      </w:r>
    </w:p>
    <w:p w14:paraId="6BA6D276" w14:textId="77777777" w:rsidR="00602C2F" w:rsidRDefault="00C8266C">
      <w:pPr>
        <w:pStyle w:val="Listaconvietas"/>
        <w:ind w:left="720"/>
      </w:pPr>
      <w:r>
        <w:t xml:space="preserve">Laravel Mail per a </w:t>
      </w:r>
      <w:r w:rsidR="004F7DDA">
        <w:t>confirmació</w:t>
      </w:r>
      <w:r>
        <w:t xml:space="preserve"> de comandes.</w:t>
      </w:r>
    </w:p>
    <w:p w14:paraId="79E4E8E2" w14:textId="77777777" w:rsidR="00602C2F" w:rsidRDefault="00C8266C" w:rsidP="003C4ADD">
      <w:pPr>
        <w:pStyle w:val="Listaconvietas"/>
        <w:ind w:left="720"/>
      </w:pPr>
      <w:r>
        <w:t>Axios per a crides HTTP al frontend.</w:t>
      </w:r>
    </w:p>
    <w:p w14:paraId="5DC71538" w14:textId="77777777" w:rsidR="00602C2F" w:rsidRDefault="00C8266C">
      <w:pPr>
        <w:pStyle w:val="Ttulo1"/>
      </w:pPr>
      <w:bookmarkStart w:id="9" w:name="_Toc229587476"/>
      <w:r>
        <w:lastRenderedPageBreak/>
        <w:t>3. Arquitectura del sistema</w:t>
      </w:r>
      <w:bookmarkEnd w:id="9"/>
    </w:p>
    <w:p w14:paraId="3985ED92" w14:textId="77777777" w:rsidR="00602C2F" w:rsidRDefault="00C8266C">
      <w:pPr>
        <w:pStyle w:val="Ttulo2"/>
      </w:pPr>
      <w:bookmarkStart w:id="10" w:name="_Toc229587477"/>
      <w:r>
        <w:t>3.1 Estructura de carpetes</w:t>
      </w:r>
      <w:bookmarkEnd w:id="10"/>
    </w:p>
    <w:p w14:paraId="61F7C6EA" w14:textId="77777777" w:rsidR="00602C2F" w:rsidRDefault="00C8266C">
      <w:pPr>
        <w:pStyle w:val="Listaconvietas"/>
        <w:ind w:left="720"/>
      </w:pPr>
      <w:r>
        <w:t xml:space="preserve">app/Http/Controllers: </w:t>
      </w:r>
      <w:r w:rsidR="004F7DDA">
        <w:t>lògica</w:t>
      </w:r>
      <w:r>
        <w:t xml:space="preserve"> de negoci i rutes.</w:t>
      </w:r>
    </w:p>
    <w:p w14:paraId="7996E6C8" w14:textId="77777777" w:rsidR="00602C2F" w:rsidRPr="003C4ADD" w:rsidRDefault="00C8266C" w:rsidP="003C4ADD">
      <w:pPr>
        <w:pStyle w:val="Listaconvietas"/>
        <w:ind w:left="720"/>
        <w:rPr>
          <w:lang w:val="es-ES"/>
        </w:rPr>
      </w:pPr>
      <w:r>
        <w:t>app</w:t>
      </w:r>
      <w:r w:rsidRPr="003C4ADD">
        <w:t>/Models: models Eloquent (Book, Order, OrderItem, Opinion, Category, Subcategory, User).</w:t>
      </w:r>
      <w:r w:rsidR="003C4ADD" w:rsidRPr="003C4ADD">
        <w:t xml:space="preserve"> Eloquent permet interactuar amb bases de dades relacionals utilitzant sintaxi PHP expressiva en lloc de SQL directe.</w:t>
      </w:r>
    </w:p>
    <w:p w14:paraId="2D207673" w14:textId="77777777" w:rsidR="00602C2F" w:rsidRDefault="00C8266C">
      <w:pPr>
        <w:pStyle w:val="Listaconvietas"/>
        <w:ind w:left="720"/>
      </w:pPr>
      <w:r>
        <w:t>resources/js: components i pagines React amb Inertia.</w:t>
      </w:r>
    </w:p>
    <w:p w14:paraId="516CF3EA" w14:textId="77777777" w:rsidR="00602C2F" w:rsidRDefault="00C8266C">
      <w:pPr>
        <w:pStyle w:val="Listaconvietas"/>
        <w:ind w:left="720"/>
      </w:pPr>
      <w:r>
        <w:t>resources/views: plantilles Blade per a PDF i emails.</w:t>
      </w:r>
    </w:p>
    <w:p w14:paraId="5BD6458D" w14:textId="77777777" w:rsidR="00602C2F" w:rsidRDefault="00C8266C">
      <w:pPr>
        <w:pStyle w:val="Listaconvietas"/>
        <w:ind w:left="720"/>
      </w:pPr>
      <w:r>
        <w:t>database/migrations i database/seeders: esquema i dades inicials.</w:t>
      </w:r>
    </w:p>
    <w:p w14:paraId="4637217E" w14:textId="77777777" w:rsidR="00602C2F" w:rsidRDefault="00C8266C">
      <w:pPr>
        <w:pStyle w:val="Ttulo2"/>
      </w:pPr>
      <w:bookmarkStart w:id="11" w:name="_Toc229587478"/>
      <w:r>
        <w:t>3.</w:t>
      </w:r>
      <w:r w:rsidR="003C4ADD">
        <w:t>2</w:t>
      </w:r>
      <w:r>
        <w:t xml:space="preserve"> Flux de dades</w:t>
      </w:r>
      <w:bookmarkEnd w:id="11"/>
    </w:p>
    <w:p w14:paraId="4C0CAE7F" w14:textId="77777777" w:rsidR="00602C2F" w:rsidRDefault="00C8266C">
      <w:pPr>
        <w:pStyle w:val="Listaconvietas"/>
        <w:ind w:left="720"/>
      </w:pPr>
      <w:r>
        <w:t xml:space="preserve">El client </w:t>
      </w:r>
      <w:r w:rsidR="004F7DDA">
        <w:t>sol·licita</w:t>
      </w:r>
      <w:r>
        <w:t xml:space="preserve"> una ruta web (ex. /cataleg).</w:t>
      </w:r>
    </w:p>
    <w:p w14:paraId="1D8F222B" w14:textId="77777777" w:rsidR="00602C2F" w:rsidRDefault="00C8266C">
      <w:pPr>
        <w:pStyle w:val="Listaconvietas"/>
        <w:ind w:left="720"/>
      </w:pPr>
      <w:r>
        <w:t>El controlador consulta Eloquent i aplica filtres.</w:t>
      </w:r>
    </w:p>
    <w:p w14:paraId="171E91E8" w14:textId="77777777" w:rsidR="00602C2F" w:rsidRDefault="00C8266C">
      <w:pPr>
        <w:pStyle w:val="Listaconvietas"/>
        <w:ind w:left="720"/>
      </w:pPr>
      <w:r>
        <w:t>Inertia envia les dades a la pagina React.</w:t>
      </w:r>
    </w:p>
    <w:p w14:paraId="0AD0334C" w14:textId="77777777" w:rsidR="00602C2F" w:rsidRDefault="00C8266C">
      <w:pPr>
        <w:pStyle w:val="Listaconvietas"/>
        <w:ind w:left="720"/>
      </w:pPr>
      <w:r>
        <w:t>React renderitza el UI i pot fer crides puntuals JSON.</w:t>
      </w:r>
    </w:p>
    <w:p w14:paraId="704C9F0E" w14:textId="77777777" w:rsidR="00602C2F" w:rsidRDefault="00C8266C">
      <w:pPr>
        <w:pStyle w:val="Listaconvietas"/>
        <w:ind w:left="720"/>
      </w:pPr>
      <w:r>
        <w:t xml:space="preserve">Les accions de compra creen comandes en </w:t>
      </w:r>
      <w:r w:rsidR="004F7DDA">
        <w:t>transacció</w:t>
      </w:r>
      <w:r>
        <w:t xml:space="preserve"> i actualitzen estoc.</w:t>
      </w:r>
    </w:p>
    <w:p w14:paraId="467EE1FC" w14:textId="77777777" w:rsidR="00602C2F" w:rsidRDefault="00C8266C">
      <w:pPr>
        <w:pStyle w:val="Ttulo2"/>
      </w:pPr>
      <w:bookmarkStart w:id="12" w:name="_Toc229587479"/>
      <w:r>
        <w:t>3.</w:t>
      </w:r>
      <w:r w:rsidR="003C4ADD">
        <w:t>3</w:t>
      </w:r>
      <w:r>
        <w:t xml:space="preserve"> Patrons de disseny</w:t>
      </w:r>
      <w:bookmarkEnd w:id="12"/>
    </w:p>
    <w:p w14:paraId="0CB04ACE" w14:textId="77777777" w:rsidR="00602C2F" w:rsidRDefault="00C8266C">
      <w:pPr>
        <w:pStyle w:val="Listaconvietas"/>
        <w:ind w:left="720"/>
      </w:pPr>
      <w:r>
        <w:t>MVC (Model-View-Controller) al backend.</w:t>
      </w:r>
    </w:p>
    <w:p w14:paraId="62327489" w14:textId="77777777" w:rsidR="00602C2F" w:rsidRDefault="00C8266C">
      <w:pPr>
        <w:pStyle w:val="Listaconvietas"/>
        <w:ind w:left="720"/>
      </w:pPr>
      <w:r>
        <w:t>Components reutilitzables al frontend.</w:t>
      </w:r>
    </w:p>
    <w:p w14:paraId="44AD9259" w14:textId="77777777" w:rsidR="00602C2F" w:rsidRDefault="004F7DDA">
      <w:pPr>
        <w:pStyle w:val="Listaconvietas"/>
        <w:ind w:left="720"/>
      </w:pPr>
      <w:r>
        <w:t>Validació</w:t>
      </w:r>
      <w:r w:rsidR="00C8266C">
        <w:t xml:space="preserve"> amb Form Requests i regles de Laravel.</w:t>
      </w:r>
    </w:p>
    <w:p w14:paraId="51D42D5C" w14:textId="77777777" w:rsidR="00602C2F" w:rsidRDefault="00C8266C">
      <w:pPr>
        <w:pStyle w:val="Ttulo2"/>
      </w:pPr>
      <w:bookmarkStart w:id="13" w:name="_Toc229587480"/>
      <w:r>
        <w:t>3.</w:t>
      </w:r>
      <w:r w:rsidR="003C4ADD">
        <w:t>4</w:t>
      </w:r>
      <w:r>
        <w:t xml:space="preserve"> Que es una SPA i per que s'utilitza</w:t>
      </w:r>
      <w:bookmarkEnd w:id="13"/>
    </w:p>
    <w:p w14:paraId="53DCF1C5" w14:textId="77777777" w:rsidR="00602C2F" w:rsidRDefault="00C8266C">
      <w:r>
        <w:t xml:space="preserve">Una SPA (Single Page Application) es una </w:t>
      </w:r>
      <w:r w:rsidR="004F7DDA">
        <w:t>aplicació</w:t>
      </w:r>
      <w:r>
        <w:t xml:space="preserve"> web que carrega una sola pagina HTML i actualitza el contingut de manera </w:t>
      </w:r>
      <w:r w:rsidR="004F7DDA">
        <w:t>dinàmica</w:t>
      </w:r>
      <w:r>
        <w:t xml:space="preserve"> sense recarregar tot el navegador. A Voltamons, Inertia permet mantenir rutes del servidor de Laravel, </w:t>
      </w:r>
      <w:r w:rsidR="004F7DDA">
        <w:t>però</w:t>
      </w:r>
      <w:r>
        <w:t xml:space="preserve"> el renderitzat de les vistes es fa al client amb React. </w:t>
      </w:r>
      <w:r w:rsidR="004F7DDA">
        <w:t>Això</w:t>
      </w:r>
      <w:r>
        <w:t xml:space="preserve"> dona una </w:t>
      </w:r>
      <w:r w:rsidR="004F7DDA">
        <w:t>navegació</w:t>
      </w:r>
      <w:r>
        <w:t xml:space="preserve"> mes fluida i redueix el temps de carrega entre pagines.</w:t>
      </w:r>
    </w:p>
    <w:p w14:paraId="5E33FA1E" w14:textId="77777777" w:rsidR="00602C2F" w:rsidRDefault="00C8266C">
      <w:r>
        <w:br w:type="page"/>
      </w:r>
    </w:p>
    <w:p w14:paraId="0B0F2BCA" w14:textId="77777777" w:rsidR="00602C2F" w:rsidRDefault="00C8266C">
      <w:pPr>
        <w:pStyle w:val="Ttulo1"/>
      </w:pPr>
      <w:bookmarkStart w:id="14" w:name="_Toc229587481"/>
      <w:r>
        <w:lastRenderedPageBreak/>
        <w:t xml:space="preserve">4. Decisions </w:t>
      </w:r>
      <w:r w:rsidR="004F7DDA">
        <w:t>tècniques</w:t>
      </w:r>
      <w:bookmarkEnd w:id="14"/>
    </w:p>
    <w:p w14:paraId="600FA485" w14:textId="77777777" w:rsidR="00602C2F" w:rsidRDefault="00C8266C">
      <w:pPr>
        <w:pStyle w:val="Ttulo2"/>
      </w:pPr>
      <w:bookmarkStart w:id="15" w:name="_Toc229587482"/>
      <w:r>
        <w:t>4.1 Inertia per a SPA sense API completa</w:t>
      </w:r>
      <w:bookmarkEnd w:id="15"/>
    </w:p>
    <w:p w14:paraId="53276EBD" w14:textId="77777777" w:rsidR="00602C2F" w:rsidRDefault="00C8266C">
      <w:r>
        <w:t xml:space="preserve">Problema: cal una </w:t>
      </w:r>
      <w:r w:rsidR="004F7DDA">
        <w:t>experiència</w:t>
      </w:r>
      <w:r>
        <w:t xml:space="preserve"> SPA </w:t>
      </w:r>
      <w:r w:rsidR="004F7DDA">
        <w:t>però</w:t>
      </w:r>
      <w:r>
        <w:t xml:space="preserve"> sense duplicar </w:t>
      </w:r>
      <w:r w:rsidR="004F7DDA">
        <w:t>lògica</w:t>
      </w:r>
      <w:r>
        <w:t xml:space="preserve"> en una API REST.</w:t>
      </w:r>
    </w:p>
    <w:p w14:paraId="2AD01C22" w14:textId="77777777" w:rsidR="00602C2F" w:rsidRDefault="004F7DDA">
      <w:r>
        <w:t>Solució</w:t>
      </w:r>
      <w:r w:rsidR="00C8266C">
        <w:t>: Inertia connecta Laravel amb React, compartint rutes i dades.</w:t>
      </w:r>
    </w:p>
    <w:p w14:paraId="0CD4052B" w14:textId="77777777" w:rsidR="00602C2F" w:rsidRDefault="004F7DDA">
      <w:r>
        <w:t>Justificació</w:t>
      </w:r>
      <w:r w:rsidR="00C8266C">
        <w:t>: simplifica el desenvolupament i redueix capes.</w:t>
      </w:r>
    </w:p>
    <w:p w14:paraId="3CD6FAAB" w14:textId="77777777" w:rsidR="00602C2F" w:rsidRDefault="00C8266C">
      <w:r>
        <w:t>Alternatives: API REST + client separat, descartat per complexitat extra.</w:t>
      </w:r>
    </w:p>
    <w:p w14:paraId="1E5B46DE" w14:textId="77777777" w:rsidR="00602C2F" w:rsidRDefault="00C8266C">
      <w:pPr>
        <w:pStyle w:val="Ttulo2"/>
      </w:pPr>
      <w:bookmarkStart w:id="16" w:name="_Toc229587483"/>
      <w:r>
        <w:t>4.2 Cistella persistent amb localStorage</w:t>
      </w:r>
      <w:bookmarkEnd w:id="16"/>
    </w:p>
    <w:p w14:paraId="2EBA76D6" w14:textId="77777777" w:rsidR="00602C2F" w:rsidRDefault="00C8266C">
      <w:r>
        <w:t>Problema: permetre afegir productes sense login.</w:t>
      </w:r>
    </w:p>
    <w:p w14:paraId="426DAE75" w14:textId="77777777" w:rsidR="00602C2F" w:rsidRDefault="004F7DDA">
      <w:r>
        <w:t>Solució</w:t>
      </w:r>
      <w:r w:rsidR="00C8266C">
        <w:t>: la cistella es guarda a localStorage i s'actualitza amb esdeveniments.</w:t>
      </w:r>
    </w:p>
    <w:p w14:paraId="04CA999F" w14:textId="77777777" w:rsidR="00602C2F" w:rsidRDefault="004F7DDA">
      <w:r>
        <w:t>Justificació</w:t>
      </w:r>
      <w:r w:rsidR="00C8266C">
        <w:t xml:space="preserve">: millora l'UX i evita </w:t>
      </w:r>
      <w:r>
        <w:t>dependència</w:t>
      </w:r>
      <w:r w:rsidR="00C8266C">
        <w:t xml:space="preserve"> de </w:t>
      </w:r>
      <w:r>
        <w:t>sessió</w:t>
      </w:r>
      <w:r w:rsidR="00C8266C">
        <w:t>.</w:t>
      </w:r>
    </w:p>
    <w:p w14:paraId="6B741771" w14:textId="77777777" w:rsidR="00602C2F" w:rsidRDefault="00C8266C">
      <w:r>
        <w:t xml:space="preserve">Alternatives: </w:t>
      </w:r>
      <w:r w:rsidR="004F7DDA">
        <w:t>sessió</w:t>
      </w:r>
      <w:r>
        <w:t xml:space="preserve"> de servidor, descartada per </w:t>
      </w:r>
      <w:r w:rsidR="004F7DDA">
        <w:t>dependència</w:t>
      </w:r>
      <w:r>
        <w:t xml:space="preserve"> </w:t>
      </w:r>
      <w:r w:rsidR="004F7DDA">
        <w:t>d’autenticació</w:t>
      </w:r>
      <w:r>
        <w:t>.</w:t>
      </w:r>
    </w:p>
    <w:p w14:paraId="5FB42A1B" w14:textId="77777777" w:rsidR="00602C2F" w:rsidRDefault="00C8266C">
      <w:pPr>
        <w:pStyle w:val="Ttulo2"/>
      </w:pPr>
      <w:bookmarkStart w:id="17" w:name="_Toc229587484"/>
      <w:r>
        <w:t>4.3 Control d'estoc amb transaccions</w:t>
      </w:r>
      <w:bookmarkEnd w:id="17"/>
    </w:p>
    <w:p w14:paraId="1DC048EB" w14:textId="77777777" w:rsidR="00602C2F" w:rsidRDefault="00C8266C">
      <w:r>
        <w:t>Problema: evitar compres amb estoc insuficient.</w:t>
      </w:r>
    </w:p>
    <w:p w14:paraId="74BA238E" w14:textId="77777777" w:rsidR="00602C2F" w:rsidRDefault="004F7DDA">
      <w:r>
        <w:t>Solució</w:t>
      </w:r>
      <w:r w:rsidR="00C8266C">
        <w:t xml:space="preserve">: </w:t>
      </w:r>
      <w:r>
        <w:t>transacció</w:t>
      </w:r>
      <w:r w:rsidR="00C8266C">
        <w:t xml:space="preserve"> amb lockForUpdate i decrement d'estoc per </w:t>
      </w:r>
      <w:r>
        <w:t>línia</w:t>
      </w:r>
      <w:r w:rsidR="00C8266C">
        <w:t>.</w:t>
      </w:r>
    </w:p>
    <w:p w14:paraId="23F2E3AB" w14:textId="77777777" w:rsidR="00602C2F" w:rsidRDefault="004F7DDA">
      <w:r>
        <w:t>Justificació</w:t>
      </w:r>
      <w:r w:rsidR="00C8266C">
        <w:t xml:space="preserve">: garanteix </w:t>
      </w:r>
      <w:r>
        <w:t>consistència</w:t>
      </w:r>
      <w:r w:rsidR="00C8266C">
        <w:t xml:space="preserve"> en compres </w:t>
      </w:r>
      <w:r>
        <w:t>simultànies</w:t>
      </w:r>
      <w:r w:rsidR="00C8266C">
        <w:t>.</w:t>
      </w:r>
    </w:p>
    <w:p w14:paraId="3814CBF2" w14:textId="77777777" w:rsidR="00602C2F" w:rsidRDefault="00C8266C">
      <w:r>
        <w:t xml:space="preserve">Alternatives: control a nivell frontend, insuficient per </w:t>
      </w:r>
      <w:r w:rsidR="004F7DDA">
        <w:t>concurrència</w:t>
      </w:r>
      <w:r>
        <w:t>.</w:t>
      </w:r>
    </w:p>
    <w:p w14:paraId="10E0DEEE" w14:textId="77777777" w:rsidR="00602C2F" w:rsidRDefault="00C8266C">
      <w:pPr>
        <w:pStyle w:val="Ttulo2"/>
      </w:pPr>
      <w:bookmarkStart w:id="18" w:name="_Toc229587485"/>
      <w:r>
        <w:t xml:space="preserve">4.4 Opinions </w:t>
      </w:r>
      <w:r w:rsidRPr="00C8266C">
        <w:t>vinculades</w:t>
      </w:r>
      <w:r>
        <w:t xml:space="preserve"> a compra real</w:t>
      </w:r>
      <w:bookmarkEnd w:id="18"/>
    </w:p>
    <w:p w14:paraId="1DD50609" w14:textId="77777777" w:rsidR="00602C2F" w:rsidRDefault="00C8266C">
      <w:r>
        <w:t>Problema: evitar opinions falses.</w:t>
      </w:r>
    </w:p>
    <w:p w14:paraId="10555C3E" w14:textId="77777777" w:rsidR="00602C2F" w:rsidRDefault="004F7DDA">
      <w:r>
        <w:t>Solució</w:t>
      </w:r>
      <w:r w:rsidR="00C8266C">
        <w:t>: nomes es permet opinar si hi ha un OrderItem pendent.</w:t>
      </w:r>
    </w:p>
    <w:p w14:paraId="35C06940" w14:textId="77777777" w:rsidR="00602C2F" w:rsidRDefault="004F7DDA">
      <w:r>
        <w:t>Justificació</w:t>
      </w:r>
      <w:r w:rsidR="00C8266C">
        <w:t>: incrementa la qualitat i credibilitat de les opinions.</w:t>
      </w:r>
    </w:p>
    <w:p w14:paraId="319294F7" w14:textId="77777777" w:rsidR="00602C2F" w:rsidRDefault="00C8266C">
      <w:pPr>
        <w:pStyle w:val="Ttulo2"/>
      </w:pPr>
      <w:bookmarkStart w:id="19" w:name="_Toc229587486"/>
      <w:r>
        <w:t xml:space="preserve">4.5 </w:t>
      </w:r>
      <w:r w:rsidR="004F7DDA">
        <w:t>Facturació</w:t>
      </w:r>
      <w:r>
        <w:t xml:space="preserve"> en PDF</w:t>
      </w:r>
      <w:bookmarkEnd w:id="19"/>
    </w:p>
    <w:p w14:paraId="5F69A3F7" w14:textId="77777777" w:rsidR="00602C2F" w:rsidRDefault="00C8266C">
      <w:r>
        <w:t>Problema: necessitat de comprovant de compra.</w:t>
      </w:r>
    </w:p>
    <w:p w14:paraId="72C42B92" w14:textId="77777777" w:rsidR="00602C2F" w:rsidRDefault="004F7DDA">
      <w:r>
        <w:t>Solució</w:t>
      </w:r>
      <w:r w:rsidR="00C8266C">
        <w:t xml:space="preserve">: plantilla Blade i </w:t>
      </w:r>
      <w:r>
        <w:t>generació</w:t>
      </w:r>
      <w:r w:rsidR="00C8266C">
        <w:t xml:space="preserve"> amb DomPDF.</w:t>
      </w:r>
    </w:p>
    <w:p w14:paraId="6AC86F01" w14:textId="77777777" w:rsidR="00602C2F" w:rsidRDefault="004F7DDA">
      <w:r>
        <w:t>Justificació</w:t>
      </w:r>
      <w:r w:rsidR="00C8266C">
        <w:t xml:space="preserve">: format </w:t>
      </w:r>
      <w:r>
        <w:t>estàndard</w:t>
      </w:r>
      <w:r w:rsidR="00C8266C">
        <w:t xml:space="preserve"> i reutilitzable.</w:t>
      </w:r>
    </w:p>
    <w:p w14:paraId="26577A04" w14:textId="374A90FC" w:rsidR="00D6551D" w:rsidRDefault="00686E5B" w:rsidP="00686E5B">
      <w:pPr>
        <w:pStyle w:val="Ttulo2"/>
      </w:pPr>
      <w:bookmarkStart w:id="20" w:name="_Toc229587487"/>
      <w:r>
        <w:t>4.7 Gràfica</w:t>
      </w:r>
      <w:r>
        <w:t xml:space="preserve"> de vendes amb Canvas</w:t>
      </w:r>
      <w:bookmarkEnd w:id="20"/>
    </w:p>
    <w:p w14:paraId="04F0C0A7" w14:textId="24A4CABC" w:rsidR="00D6551D" w:rsidRDefault="00686E5B">
      <w:r>
        <w:t>Problema: nece</w:t>
      </w:r>
      <w:r>
        <w:t>ssitavem una visualitzacio rapida de les vendes per producte al panell d’administració.</w:t>
      </w:r>
    </w:p>
    <w:p w14:paraId="231B67F0" w14:textId="77777777" w:rsidR="00D6551D" w:rsidRDefault="00686E5B">
      <w:r>
        <w:lastRenderedPageBreak/>
        <w:t>Solucio: grafica de barres renderitzada amb Canvas API nativa, reutilitzant la logica del Canvas treballat a classe i adaptant-la a React i a les dades reals de vendes.</w:t>
      </w:r>
    </w:p>
    <w:p w14:paraId="6D6F2E89" w14:textId="794E09B6" w:rsidR="00D6551D" w:rsidRDefault="00686E5B">
      <w:r>
        <w:t>Justificacio: evita dependencies externes, permet controlar el dibuix i s'ajusta als requisits del mòdul</w:t>
      </w:r>
      <w:r>
        <w:t xml:space="preserve"> d'estoc i descomptes ( i perquè era obligatori segons les instruccions rebudes a classe )</w:t>
      </w:r>
      <w:r>
        <w:t>.</w:t>
      </w:r>
    </w:p>
    <w:p w14:paraId="5D59417E" w14:textId="77777777" w:rsidR="00D6551D" w:rsidRDefault="00686E5B">
      <w:r>
        <w:t>Detall: les dades provenen de order_items per mantenir un historic immutable de comandes.</w:t>
      </w:r>
    </w:p>
    <w:p w14:paraId="44326533" w14:textId="77777777" w:rsidR="00602C2F" w:rsidRDefault="00C8266C">
      <w:pPr>
        <w:pStyle w:val="Ttulo2"/>
      </w:pPr>
      <w:bookmarkStart w:id="21" w:name="_Toc229587488"/>
      <w:r>
        <w:t>4.6 Axios en lloc d'AJAX tradicional</w:t>
      </w:r>
      <w:bookmarkEnd w:id="21"/>
    </w:p>
    <w:p w14:paraId="5C613AFB" w14:textId="77777777" w:rsidR="00602C2F" w:rsidRDefault="00C8266C">
      <w:r>
        <w:t xml:space="preserve">Axios es un client HTTP basat en promeses per al navegador i Node. Es va triar </w:t>
      </w:r>
      <w:r w:rsidR="004F7DDA">
        <w:t>perquè</w:t>
      </w:r>
      <w:r>
        <w:t xml:space="preserve"> ofereix una API mes neta que l'XMLHttpRequest tradicional, converteix JSON </w:t>
      </w:r>
      <w:r w:rsidR="004F7DDA">
        <w:t>automàticament</w:t>
      </w:r>
      <w:r>
        <w:t xml:space="preserve">, permet interceptors i facilita la </w:t>
      </w:r>
      <w:r w:rsidR="004F7DDA">
        <w:t>gestió</w:t>
      </w:r>
      <w:r>
        <w:t xml:space="preserve"> d'errors.</w:t>
      </w:r>
    </w:p>
    <w:p w14:paraId="192086C7" w14:textId="77777777" w:rsidR="00602C2F" w:rsidRDefault="00C8266C">
      <w:r>
        <w:t>Alternatives: AJAX natiu o jQuery.ajax, descartats per ser mes verbosos i menys flexibles.</w:t>
      </w:r>
    </w:p>
    <w:p w14:paraId="0FDF40BC" w14:textId="77777777" w:rsidR="00602C2F" w:rsidRDefault="00C8266C">
      <w:r>
        <w:t>Exemple real al projecte (</w:t>
      </w:r>
      <w:r w:rsidR="004F7DDA">
        <w:t>previsualització</w:t>
      </w:r>
      <w:r>
        <w:t xml:space="preserve"> rapida del cataleg):</w:t>
      </w:r>
    </w:p>
    <w:p w14:paraId="02C327DE" w14:textId="77777777" w:rsidR="00602C2F" w:rsidRDefault="00C8266C">
      <w:r>
        <w:rPr>
          <w:rFonts w:ascii="Courier New" w:hAnsi="Courier New"/>
          <w:sz w:val="20"/>
        </w:rPr>
        <w:t>const response = await axios.get(route('catalog.preview', { slug }));</w:t>
      </w:r>
    </w:p>
    <w:p w14:paraId="13DD32A3" w14:textId="77777777" w:rsidR="00602C2F" w:rsidRDefault="00C8266C">
      <w:r>
        <w:rPr>
          <w:rFonts w:ascii="Courier New" w:hAnsi="Courier New"/>
          <w:sz w:val="20"/>
        </w:rPr>
        <w:t>setPreview(response.data.book);</w:t>
      </w:r>
    </w:p>
    <w:p w14:paraId="27EC5988" w14:textId="77777777" w:rsidR="00602C2F" w:rsidRDefault="00C8266C">
      <w:r>
        <w:t>Exemple equivalent amb XMLHttpRequest (m</w:t>
      </w:r>
      <w:r w:rsidR="004F7DDA">
        <w:t>é</w:t>
      </w:r>
      <w:r>
        <w:t xml:space="preserve">s </w:t>
      </w:r>
      <w:r w:rsidR="004F7DDA">
        <w:t>difícil</w:t>
      </w:r>
      <w:r>
        <w:t xml:space="preserve"> de mantenir):</w:t>
      </w:r>
    </w:p>
    <w:p w14:paraId="3133775F" w14:textId="77777777" w:rsidR="00602C2F" w:rsidRDefault="00C8266C">
      <w:r>
        <w:rPr>
          <w:rFonts w:ascii="Courier New" w:hAnsi="Courier New"/>
          <w:sz w:val="20"/>
        </w:rPr>
        <w:t>const xhr = new XMLHttpRequest();</w:t>
      </w:r>
    </w:p>
    <w:p w14:paraId="1E773D7F" w14:textId="77777777" w:rsidR="00602C2F" w:rsidRDefault="00C8266C">
      <w:r>
        <w:rPr>
          <w:rFonts w:ascii="Courier New" w:hAnsi="Courier New"/>
          <w:sz w:val="20"/>
        </w:rPr>
        <w:t>xhr.open('GET', route('catalog.preview', { slug }));</w:t>
      </w:r>
    </w:p>
    <w:p w14:paraId="5F7EFDA3" w14:textId="77777777" w:rsidR="00602C2F" w:rsidRDefault="00C8266C">
      <w:r>
        <w:rPr>
          <w:rFonts w:ascii="Courier New" w:hAnsi="Courier New"/>
          <w:sz w:val="20"/>
        </w:rPr>
        <w:t>xhr.onload = () =&gt; {</w:t>
      </w:r>
    </w:p>
    <w:p w14:paraId="25D54184" w14:textId="77777777" w:rsidR="00602C2F" w:rsidRDefault="00C8266C">
      <w:r>
        <w:rPr>
          <w:rFonts w:ascii="Courier New" w:hAnsi="Courier New"/>
          <w:sz w:val="20"/>
        </w:rPr>
        <w:t xml:space="preserve">  if (xhr.status === 200) {</w:t>
      </w:r>
    </w:p>
    <w:p w14:paraId="013F1CA1" w14:textId="77777777" w:rsidR="00602C2F" w:rsidRDefault="00C8266C">
      <w:r>
        <w:rPr>
          <w:rFonts w:ascii="Courier New" w:hAnsi="Courier New"/>
          <w:sz w:val="20"/>
        </w:rPr>
        <w:t xml:space="preserve">    const data = JSON.parse(xhr.responseText);</w:t>
      </w:r>
    </w:p>
    <w:p w14:paraId="6D39FE63" w14:textId="77777777" w:rsidR="00602C2F" w:rsidRDefault="00C8266C">
      <w:r>
        <w:rPr>
          <w:rFonts w:ascii="Courier New" w:hAnsi="Courier New"/>
          <w:sz w:val="20"/>
        </w:rPr>
        <w:t xml:space="preserve">    setPreview(data.book);</w:t>
      </w:r>
    </w:p>
    <w:p w14:paraId="64E11B1E" w14:textId="77777777" w:rsidR="00602C2F" w:rsidRDefault="00C8266C">
      <w:r>
        <w:rPr>
          <w:rFonts w:ascii="Courier New" w:hAnsi="Courier New"/>
          <w:sz w:val="20"/>
        </w:rPr>
        <w:t xml:space="preserve">  }</w:t>
      </w:r>
    </w:p>
    <w:p w14:paraId="2ADA3CB8" w14:textId="77777777" w:rsidR="00602C2F" w:rsidRDefault="00C8266C">
      <w:r>
        <w:rPr>
          <w:rFonts w:ascii="Courier New" w:hAnsi="Courier New"/>
          <w:sz w:val="20"/>
        </w:rPr>
        <w:t>};</w:t>
      </w:r>
    </w:p>
    <w:p w14:paraId="11582B20" w14:textId="77777777" w:rsidR="00602C2F" w:rsidRDefault="00C8266C">
      <w:r>
        <w:rPr>
          <w:rFonts w:ascii="Courier New" w:hAnsi="Courier New"/>
          <w:sz w:val="20"/>
        </w:rPr>
        <w:t>xhr.send();</w:t>
      </w:r>
    </w:p>
    <w:p w14:paraId="7E7B1AA7" w14:textId="77777777" w:rsidR="00602C2F" w:rsidRDefault="00C8266C">
      <w:pPr>
        <w:pStyle w:val="Ttulo1"/>
      </w:pPr>
      <w:bookmarkStart w:id="22" w:name="_Toc229587489"/>
      <w:r>
        <w:t>5. Disseny de la base de dades</w:t>
      </w:r>
      <w:bookmarkEnd w:id="22"/>
    </w:p>
    <w:p w14:paraId="53BA6311" w14:textId="77777777" w:rsidR="00602C2F" w:rsidRDefault="00C8266C">
      <w:pPr>
        <w:pStyle w:val="Ttulo2"/>
      </w:pPr>
      <w:bookmarkStart w:id="23" w:name="_Toc229587490"/>
      <w:r>
        <w:t>5.1 Relacions principals</w:t>
      </w:r>
      <w:bookmarkEnd w:id="23"/>
    </w:p>
    <w:p w14:paraId="30775A52" w14:textId="77777777" w:rsidR="00602C2F" w:rsidRDefault="00C8266C">
      <w:r>
        <w:t>Taules principals i relacions:</w:t>
      </w:r>
    </w:p>
    <w:p w14:paraId="6DD0B8C7" w14:textId="77777777" w:rsidR="00602C2F" w:rsidRDefault="00C8266C">
      <w:r>
        <w:t>- roles (1) -&gt; users (N)</w:t>
      </w:r>
    </w:p>
    <w:p w14:paraId="7B4DA4F3" w14:textId="77777777" w:rsidR="00602C2F" w:rsidRDefault="00C8266C">
      <w:r>
        <w:t>- categories (1) -&gt; subcategories (N)</w:t>
      </w:r>
    </w:p>
    <w:p w14:paraId="6CBDE574" w14:textId="77777777" w:rsidR="00602C2F" w:rsidRDefault="00C8266C">
      <w:r>
        <w:lastRenderedPageBreak/>
        <w:t>- categories (1) -&gt; books (N)</w:t>
      </w:r>
    </w:p>
    <w:p w14:paraId="4C1871A0" w14:textId="77777777" w:rsidR="00602C2F" w:rsidRDefault="00C8266C">
      <w:r>
        <w:t>- subcategories (1) -&gt; books (N, opcional)</w:t>
      </w:r>
    </w:p>
    <w:p w14:paraId="60CBE2E9" w14:textId="77777777" w:rsidR="00602C2F" w:rsidRDefault="00C8266C">
      <w:r>
        <w:t>- users (1) -&gt; orders (N)</w:t>
      </w:r>
    </w:p>
    <w:p w14:paraId="08CCF20B" w14:textId="77777777" w:rsidR="00602C2F" w:rsidRDefault="00C8266C">
      <w:r>
        <w:t>- orders (1) -&gt; order_items (N)</w:t>
      </w:r>
    </w:p>
    <w:p w14:paraId="396E4AF7" w14:textId="77777777" w:rsidR="00602C2F" w:rsidRDefault="00C8266C">
      <w:r>
        <w:t>- books (1) -&gt; order_items (N)</w:t>
      </w:r>
    </w:p>
    <w:p w14:paraId="573EBDB2" w14:textId="77777777" w:rsidR="00602C2F" w:rsidRDefault="00C8266C">
      <w:r>
        <w:t>- books (1) -&gt; opinions (N)</w:t>
      </w:r>
    </w:p>
    <w:p w14:paraId="1D0038F2" w14:textId="77777777" w:rsidR="00602C2F" w:rsidRDefault="00C8266C">
      <w:pPr>
        <w:pStyle w:val="Ttulo2"/>
      </w:pPr>
      <w:bookmarkStart w:id="24" w:name="_Toc229587491"/>
      <w:r>
        <w:t>5.2 Decisions de disseny</w:t>
      </w:r>
      <w:bookmarkEnd w:id="24"/>
    </w:p>
    <w:p w14:paraId="2C95693E" w14:textId="77777777" w:rsidR="00602C2F" w:rsidRDefault="00C8266C">
      <w:pPr>
        <w:pStyle w:val="Listaconvietas"/>
        <w:ind w:left="720"/>
      </w:pPr>
      <w:r>
        <w:t>Snapshots a order_items (title_snapshot, isbn_snapshot) per conservar dades del moment de compra.</w:t>
      </w:r>
    </w:p>
    <w:p w14:paraId="7AF33461" w14:textId="77777777" w:rsidR="00602C2F" w:rsidRDefault="00C8266C">
      <w:pPr>
        <w:pStyle w:val="Listaconvietas"/>
        <w:ind w:left="720"/>
      </w:pPr>
      <w:r>
        <w:t xml:space="preserve">Camp has_to_comment per controlar opinions valides </w:t>
      </w:r>
      <w:r w:rsidR="004F7DDA">
        <w:t>post compra</w:t>
      </w:r>
      <w:r>
        <w:t>.</w:t>
      </w:r>
    </w:p>
    <w:p w14:paraId="5F2D6AAB" w14:textId="77777777" w:rsidR="00602C2F" w:rsidRDefault="00C8266C">
      <w:pPr>
        <w:pStyle w:val="Listaconvietas"/>
        <w:ind w:left="720"/>
      </w:pPr>
      <w:r>
        <w:t>subcategory_id nullable per permetre llibres sense subcategoria assignada.</w:t>
      </w:r>
    </w:p>
    <w:p w14:paraId="6C61FEA8" w14:textId="77777777" w:rsidR="00602C2F" w:rsidRDefault="00C8266C">
      <w:pPr>
        <w:pStyle w:val="Listaconvietas"/>
        <w:ind w:left="720"/>
      </w:pPr>
      <w:r>
        <w:t>original_price per aplicar i revertir descomptes globals.</w:t>
      </w:r>
    </w:p>
    <w:p w14:paraId="06735963" w14:textId="77777777" w:rsidR="00602C2F" w:rsidRDefault="00C8266C">
      <w:pPr>
        <w:pStyle w:val="Ttulo2"/>
      </w:pPr>
      <w:bookmarkStart w:id="25" w:name="_Toc229587492"/>
      <w:r>
        <w:t xml:space="preserve">5.3 Exemple de </w:t>
      </w:r>
      <w:r w:rsidR="004F7DDA">
        <w:t>migració</w:t>
      </w:r>
      <w:r>
        <w:t xml:space="preserve"> (order_items)</w:t>
      </w:r>
      <w:bookmarkEnd w:id="25"/>
    </w:p>
    <w:p w14:paraId="1238E33D" w14:textId="77777777" w:rsidR="00602C2F" w:rsidRDefault="00C8266C">
      <w:r>
        <w:rPr>
          <w:rFonts w:ascii="Courier New" w:hAnsi="Courier New"/>
          <w:sz w:val="20"/>
        </w:rPr>
        <w:t>Schema::create('order_items', function (Blueprint $table) {</w:t>
      </w:r>
    </w:p>
    <w:p w14:paraId="2B725E73" w14:textId="77777777" w:rsidR="00602C2F" w:rsidRDefault="00C8266C">
      <w:r>
        <w:rPr>
          <w:rFonts w:ascii="Courier New" w:hAnsi="Courier New"/>
          <w:sz w:val="20"/>
        </w:rPr>
        <w:t xml:space="preserve">    $table-&gt;id();</w:t>
      </w:r>
    </w:p>
    <w:p w14:paraId="5D9E1999" w14:textId="77777777" w:rsidR="00602C2F" w:rsidRDefault="00C8266C">
      <w:r>
        <w:rPr>
          <w:rFonts w:ascii="Courier New" w:hAnsi="Courier New"/>
          <w:sz w:val="20"/>
        </w:rPr>
        <w:t xml:space="preserve">    $table-&gt;foreignId('order_id')-&gt;constrained()-&gt;cascadeOnDelete();</w:t>
      </w:r>
    </w:p>
    <w:p w14:paraId="1548E8CA" w14:textId="77777777" w:rsidR="00602C2F" w:rsidRDefault="00C8266C">
      <w:r>
        <w:rPr>
          <w:rFonts w:ascii="Courier New" w:hAnsi="Courier New"/>
          <w:sz w:val="20"/>
        </w:rPr>
        <w:t xml:space="preserve">    $table-&gt;foreignId('book_id')-&gt;constrained()-&gt;restrictOnDelete();</w:t>
      </w:r>
    </w:p>
    <w:p w14:paraId="29173792" w14:textId="77777777" w:rsidR="00602C2F" w:rsidRDefault="00C8266C">
      <w:r>
        <w:rPr>
          <w:rFonts w:ascii="Courier New" w:hAnsi="Courier New"/>
          <w:sz w:val="20"/>
        </w:rPr>
        <w:t xml:space="preserve">    $table-&gt;string('title_snapshot', 180);</w:t>
      </w:r>
    </w:p>
    <w:p w14:paraId="7ABB99A0" w14:textId="77777777" w:rsidR="00602C2F" w:rsidRDefault="00C8266C">
      <w:r>
        <w:rPr>
          <w:rFonts w:ascii="Courier New" w:hAnsi="Courier New"/>
          <w:sz w:val="20"/>
        </w:rPr>
        <w:t xml:space="preserve">    $table-&gt;string('isbn_snapshot', 20);</w:t>
      </w:r>
    </w:p>
    <w:p w14:paraId="0A019B2B" w14:textId="77777777" w:rsidR="00602C2F" w:rsidRDefault="00C8266C">
      <w:r>
        <w:rPr>
          <w:rFonts w:ascii="Courier New" w:hAnsi="Courier New"/>
          <w:sz w:val="20"/>
        </w:rPr>
        <w:t xml:space="preserve">    $table-&gt;decimal('unit_price', 10, 2);</w:t>
      </w:r>
    </w:p>
    <w:p w14:paraId="7AAA86D3" w14:textId="77777777" w:rsidR="00602C2F" w:rsidRDefault="00C8266C">
      <w:r>
        <w:rPr>
          <w:rFonts w:ascii="Courier New" w:hAnsi="Courier New"/>
          <w:sz w:val="20"/>
        </w:rPr>
        <w:t xml:space="preserve">    $table-&gt;unsignedInteger('quantity');</w:t>
      </w:r>
    </w:p>
    <w:p w14:paraId="7B03546B" w14:textId="77777777" w:rsidR="00602C2F" w:rsidRDefault="00C8266C">
      <w:r>
        <w:rPr>
          <w:rFonts w:ascii="Courier New" w:hAnsi="Courier New"/>
          <w:sz w:val="20"/>
        </w:rPr>
        <w:t xml:space="preserve">    $table-&gt;decimal('line_total', 10, 2);</w:t>
      </w:r>
    </w:p>
    <w:p w14:paraId="49CA922B" w14:textId="77777777" w:rsidR="00602C2F" w:rsidRDefault="00C8266C">
      <w:r>
        <w:rPr>
          <w:rFonts w:ascii="Courier New" w:hAnsi="Courier New"/>
          <w:sz w:val="20"/>
        </w:rPr>
        <w:t xml:space="preserve">    $table-&gt;boolean('has_to_comment')-&gt;default(false);</w:t>
      </w:r>
    </w:p>
    <w:p w14:paraId="7B565ADA" w14:textId="77777777" w:rsidR="00602C2F" w:rsidRDefault="00C8266C">
      <w:r>
        <w:rPr>
          <w:rFonts w:ascii="Courier New" w:hAnsi="Courier New"/>
          <w:sz w:val="20"/>
        </w:rPr>
        <w:t xml:space="preserve">    $table-&gt;timestamps();</w:t>
      </w:r>
    </w:p>
    <w:p w14:paraId="3AE8583A" w14:textId="77777777" w:rsidR="00602C2F" w:rsidRDefault="00C8266C">
      <w:r>
        <w:rPr>
          <w:rFonts w:ascii="Courier New" w:hAnsi="Courier New"/>
          <w:sz w:val="20"/>
        </w:rPr>
        <w:t>});</w:t>
      </w:r>
    </w:p>
    <w:p w14:paraId="7E8D8CCC" w14:textId="77777777" w:rsidR="00602C2F" w:rsidRDefault="00C8266C">
      <w:pPr>
        <w:pStyle w:val="Ttulo2"/>
      </w:pPr>
      <w:bookmarkStart w:id="26" w:name="_Toc229587493"/>
      <w:r>
        <w:t>5.4 Exemple de relacions Eloquent</w:t>
      </w:r>
      <w:bookmarkEnd w:id="26"/>
    </w:p>
    <w:p w14:paraId="175F6540" w14:textId="77777777" w:rsidR="00602C2F" w:rsidRDefault="00C8266C">
      <w:r>
        <w:rPr>
          <w:rFonts w:ascii="Courier New" w:hAnsi="Courier New"/>
          <w:sz w:val="20"/>
        </w:rPr>
        <w:t>class Order extends Model {</w:t>
      </w:r>
    </w:p>
    <w:p w14:paraId="41BBF488" w14:textId="77777777" w:rsidR="00602C2F" w:rsidRDefault="00C8266C">
      <w:r>
        <w:rPr>
          <w:rFonts w:ascii="Courier New" w:hAnsi="Courier New"/>
          <w:sz w:val="20"/>
        </w:rPr>
        <w:t xml:space="preserve">    public function items(): HasMany {</w:t>
      </w:r>
    </w:p>
    <w:p w14:paraId="62A0ECA8" w14:textId="77777777" w:rsidR="00602C2F" w:rsidRDefault="00C8266C">
      <w:r>
        <w:rPr>
          <w:rFonts w:ascii="Courier New" w:hAnsi="Courier New"/>
          <w:sz w:val="20"/>
        </w:rPr>
        <w:t xml:space="preserve">        return $this-&gt;hasMany(OrderItem::class);</w:t>
      </w:r>
    </w:p>
    <w:p w14:paraId="52A3CE69" w14:textId="77777777" w:rsidR="00602C2F" w:rsidRDefault="00C8266C">
      <w:r>
        <w:rPr>
          <w:rFonts w:ascii="Courier New" w:hAnsi="Courier New"/>
          <w:sz w:val="20"/>
        </w:rPr>
        <w:lastRenderedPageBreak/>
        <w:t xml:space="preserve">    }</w:t>
      </w:r>
    </w:p>
    <w:p w14:paraId="713262C4" w14:textId="77777777" w:rsidR="00602C2F" w:rsidRDefault="00C8266C">
      <w:r>
        <w:rPr>
          <w:rFonts w:ascii="Courier New" w:hAnsi="Courier New"/>
          <w:sz w:val="20"/>
        </w:rPr>
        <w:t>}</w:t>
      </w:r>
    </w:p>
    <w:p w14:paraId="3503E420" w14:textId="77777777" w:rsidR="00602C2F" w:rsidRDefault="00C8266C">
      <w:r>
        <w:br w:type="page"/>
      </w:r>
    </w:p>
    <w:p w14:paraId="71538141" w14:textId="77777777" w:rsidR="00602C2F" w:rsidRDefault="00C8266C">
      <w:pPr>
        <w:pStyle w:val="Ttulo1"/>
      </w:pPr>
      <w:bookmarkStart w:id="27" w:name="_Toc229587494"/>
      <w:r>
        <w:lastRenderedPageBreak/>
        <w:t>6. Desplegament</w:t>
      </w:r>
      <w:bookmarkEnd w:id="27"/>
    </w:p>
    <w:p w14:paraId="2B928E74" w14:textId="77777777" w:rsidR="00602C2F" w:rsidRDefault="00C8266C">
      <w:pPr>
        <w:pStyle w:val="Ttulo2"/>
      </w:pPr>
      <w:bookmarkStart w:id="28" w:name="_Toc229587495"/>
      <w:r>
        <w:t>6.1 Requisits per executar</w:t>
      </w:r>
      <w:bookmarkEnd w:id="28"/>
    </w:p>
    <w:p w14:paraId="306FCB16" w14:textId="77777777" w:rsidR="00602C2F" w:rsidRDefault="00C8266C">
      <w:pPr>
        <w:pStyle w:val="Listaconvietas"/>
        <w:ind w:left="720"/>
      </w:pPr>
      <w:r>
        <w:t>PHP 8.2+, Composer.</w:t>
      </w:r>
    </w:p>
    <w:p w14:paraId="4BCEE7C1" w14:textId="77777777" w:rsidR="00602C2F" w:rsidRDefault="00C8266C">
      <w:pPr>
        <w:pStyle w:val="Listaconvietas"/>
        <w:ind w:left="720"/>
      </w:pPr>
      <w:r>
        <w:t>Node.js + npm.</w:t>
      </w:r>
    </w:p>
    <w:p w14:paraId="5B9DAC01" w14:textId="77777777" w:rsidR="00602C2F" w:rsidRDefault="00C8266C">
      <w:pPr>
        <w:pStyle w:val="Listaconvietas"/>
        <w:ind w:left="720"/>
      </w:pPr>
      <w:r>
        <w:t>MySQL.</w:t>
      </w:r>
    </w:p>
    <w:p w14:paraId="4ADC9AD9" w14:textId="77777777" w:rsidR="00602C2F" w:rsidRDefault="00C8266C">
      <w:pPr>
        <w:pStyle w:val="Ttulo2"/>
      </w:pPr>
      <w:bookmarkStart w:id="29" w:name="_Toc229587496"/>
      <w:r>
        <w:t>6.2 Eines de desplegament</w:t>
      </w:r>
      <w:bookmarkEnd w:id="29"/>
    </w:p>
    <w:p w14:paraId="0C2D53AC" w14:textId="77777777" w:rsidR="00602C2F" w:rsidRDefault="00C8266C">
      <w:pPr>
        <w:pStyle w:val="Listaconvietas"/>
        <w:ind w:left="720"/>
      </w:pPr>
      <w:r>
        <w:t>Vite per a build frontend.</w:t>
      </w:r>
    </w:p>
    <w:p w14:paraId="41EFA2FC" w14:textId="77777777" w:rsidR="00602C2F" w:rsidRDefault="00C8266C">
      <w:pPr>
        <w:pStyle w:val="Listaconvietas"/>
        <w:ind w:left="720"/>
      </w:pPr>
      <w:r>
        <w:t>Artisan per a migracions i seeders.</w:t>
      </w:r>
    </w:p>
    <w:p w14:paraId="214C6B8D" w14:textId="77777777" w:rsidR="00602C2F" w:rsidRDefault="00C8266C">
      <w:pPr>
        <w:pStyle w:val="Ttulo2"/>
      </w:pPr>
      <w:bookmarkStart w:id="30" w:name="_Toc229587497"/>
      <w:r>
        <w:t>6.3 Instruccions de desplegament</w:t>
      </w:r>
      <w:bookmarkEnd w:id="30"/>
    </w:p>
    <w:p w14:paraId="0BC6B713" w14:textId="77777777" w:rsidR="00602C2F" w:rsidRDefault="004F7DDA">
      <w:pPr>
        <w:pStyle w:val="Listaconvietas"/>
        <w:ind w:left="720"/>
      </w:pPr>
      <w:r>
        <w:t>Instal·lar</w:t>
      </w:r>
      <w:r w:rsidR="00C8266C">
        <w:t xml:space="preserve"> </w:t>
      </w:r>
      <w:r>
        <w:t>dependències</w:t>
      </w:r>
      <w:r w:rsidR="00C8266C">
        <w:t xml:space="preserve"> PHP i JS.</w:t>
      </w:r>
    </w:p>
    <w:p w14:paraId="616A05E1" w14:textId="77777777" w:rsidR="00602C2F" w:rsidRDefault="00C8266C">
      <w:pPr>
        <w:pStyle w:val="Listaconvietas"/>
        <w:ind w:left="720"/>
      </w:pPr>
      <w:r>
        <w:t>Configurar .env amb base de dades MySQL.</w:t>
      </w:r>
    </w:p>
    <w:p w14:paraId="3B70687F" w14:textId="77777777" w:rsidR="00602C2F" w:rsidRDefault="00C8266C">
      <w:pPr>
        <w:pStyle w:val="Listaconvietas"/>
        <w:ind w:left="720"/>
      </w:pPr>
      <w:r>
        <w:t>Executar migracions i seeders.</w:t>
      </w:r>
    </w:p>
    <w:p w14:paraId="6265AF38" w14:textId="77777777" w:rsidR="00602C2F" w:rsidRDefault="00C8266C">
      <w:pPr>
        <w:pStyle w:val="Listaconvietas"/>
        <w:ind w:left="720"/>
      </w:pPr>
      <w:r>
        <w:t>Compilar assets frontend.</w:t>
      </w:r>
    </w:p>
    <w:p w14:paraId="71FFE470" w14:textId="77777777" w:rsidR="00602C2F" w:rsidRDefault="00C8266C">
      <w:pPr>
        <w:pStyle w:val="Ttulo2"/>
      </w:pPr>
      <w:bookmarkStart w:id="31" w:name="_Toc229587498"/>
      <w:r>
        <w:t>6.4 Consideracions de seguretat</w:t>
      </w:r>
      <w:bookmarkEnd w:id="31"/>
    </w:p>
    <w:p w14:paraId="00EB8883" w14:textId="77777777" w:rsidR="00602C2F" w:rsidRDefault="004F7DDA">
      <w:pPr>
        <w:pStyle w:val="Listaconvietas"/>
        <w:ind w:left="720"/>
      </w:pPr>
      <w:r>
        <w:t>Autenticació</w:t>
      </w:r>
      <w:r w:rsidR="00C8266C">
        <w:t xml:space="preserve"> Laravel Breeze.</w:t>
      </w:r>
    </w:p>
    <w:p w14:paraId="66E0CBC0" w14:textId="77777777" w:rsidR="00602C2F" w:rsidRDefault="00C8266C">
      <w:pPr>
        <w:pStyle w:val="Listaconvietas"/>
        <w:ind w:left="720"/>
      </w:pPr>
      <w:r>
        <w:t>Middleware de rol per a rutes admin.</w:t>
      </w:r>
    </w:p>
    <w:p w14:paraId="58F56D80" w14:textId="77777777" w:rsidR="00602C2F" w:rsidRDefault="00C8266C">
      <w:pPr>
        <w:pStyle w:val="Listaconvietas"/>
        <w:ind w:left="720"/>
      </w:pPr>
      <w:r>
        <w:t>Validacions de formulari en backend.</w:t>
      </w:r>
    </w:p>
    <w:p w14:paraId="5A76AA41" w14:textId="77777777" w:rsidR="00602C2F" w:rsidRDefault="00C8266C">
      <w:pPr>
        <w:pStyle w:val="Listaconvietas"/>
        <w:ind w:left="720"/>
      </w:pPr>
      <w:r>
        <w:t>Transaccions en operacions critiques.</w:t>
      </w:r>
    </w:p>
    <w:p w14:paraId="156E68E4" w14:textId="77777777" w:rsidR="00602C2F" w:rsidRDefault="00C8266C">
      <w:pPr>
        <w:pStyle w:val="Ttulo2"/>
      </w:pPr>
      <w:bookmarkStart w:id="32" w:name="_Toc229587499"/>
      <w:r>
        <w:t>6.5 Limitacions conegudes</w:t>
      </w:r>
      <w:bookmarkEnd w:id="32"/>
    </w:p>
    <w:p w14:paraId="47BAAE2C" w14:textId="77777777" w:rsidR="00602C2F" w:rsidRDefault="00C8266C">
      <w:pPr>
        <w:pStyle w:val="Listaconvietas"/>
        <w:ind w:left="720"/>
      </w:pPr>
      <w:r>
        <w:t>Pagament simulat (no hi ha passarel.la real).</w:t>
      </w:r>
    </w:p>
    <w:p w14:paraId="5FB8A26D" w14:textId="77777777" w:rsidR="00602C2F" w:rsidRDefault="00C8266C">
      <w:pPr>
        <w:pStyle w:val="Listaconvietas"/>
        <w:ind w:left="720"/>
      </w:pPr>
      <w:r>
        <w:t xml:space="preserve">Enviament sense </w:t>
      </w:r>
      <w:r w:rsidR="004F7DDA">
        <w:t>integració</w:t>
      </w:r>
      <w:r>
        <w:t xml:space="preserve"> amb transportista extern.</w:t>
      </w:r>
    </w:p>
    <w:sectPr w:rsidR="00602C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F480D"/>
    <w:multiLevelType w:val="multilevel"/>
    <w:tmpl w:val="A734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C73"/>
    <w:rsid w:val="0029639D"/>
    <w:rsid w:val="00326F90"/>
    <w:rsid w:val="003C4ADD"/>
    <w:rsid w:val="004F7DDA"/>
    <w:rsid w:val="00602C2F"/>
    <w:rsid w:val="00686E5B"/>
    <w:rsid w:val="006E46AF"/>
    <w:rsid w:val="00AA1D8D"/>
    <w:rsid w:val="00B47730"/>
    <w:rsid w:val="00C8266C"/>
    <w:rsid w:val="00CB0664"/>
    <w:rsid w:val="00D5192E"/>
    <w:rsid w:val="00D6551D"/>
    <w:rsid w:val="00D75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6506B"/>
  <w14:defaultImageDpi w14:val="330"/>
  <w15:docId w15:val="{D7C8D881-CBFB-4CC8-975A-099F61DC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5192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6E5B"/>
    <w:pPr>
      <w:tabs>
        <w:tab w:val="right" w:leader="dot" w:pos="8630"/>
      </w:tabs>
      <w:spacing w:after="100"/>
      <w:ind w:left="220"/>
    </w:pPr>
    <w:rPr>
      <w:noProof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519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4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5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1641</Words>
  <Characters>9026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Mejias Peña</cp:lastModifiedBy>
  <cp:revision>6</cp:revision>
  <dcterms:created xsi:type="dcterms:W3CDTF">2013-12-23T23:15:00Z</dcterms:created>
  <dcterms:modified xsi:type="dcterms:W3CDTF">2026-05-13T15:59:00Z</dcterms:modified>
  <cp:category/>
</cp:coreProperties>
</file>